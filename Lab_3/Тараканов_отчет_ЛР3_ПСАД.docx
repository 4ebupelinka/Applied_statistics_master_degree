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0180" w:rsidRPr="00FC2E73" w:rsidRDefault="00000000">
      <w:pPr>
        <w:jc w:val="center"/>
        <w:rPr>
          <w:lang w:val="ru-RU"/>
        </w:rPr>
      </w:pPr>
      <w:r w:rsidRPr="00FC2E73">
        <w:rPr>
          <w:b/>
          <w:lang w:val="ru-RU"/>
        </w:rPr>
        <w:t>РОССИЙСКИЙ УНИВЕРСИТЕТ ДРУЖБЫ НАРОДОВ</w:t>
      </w:r>
      <w:r w:rsidRPr="00FC2E73">
        <w:rPr>
          <w:b/>
          <w:lang w:val="ru-RU"/>
        </w:rPr>
        <w:br/>
      </w:r>
    </w:p>
    <w:p w:rsidR="00090180" w:rsidRPr="00FC2E73" w:rsidRDefault="00000000">
      <w:pPr>
        <w:jc w:val="center"/>
        <w:rPr>
          <w:lang w:val="ru-RU"/>
        </w:rPr>
      </w:pPr>
      <w:r w:rsidRPr="00FC2E73">
        <w:rPr>
          <w:lang w:val="ru-RU"/>
        </w:rPr>
        <w:t>Факультет/институт: ______________________________</w:t>
      </w:r>
    </w:p>
    <w:p w:rsidR="00090180" w:rsidRPr="00FC2E73" w:rsidRDefault="00000000">
      <w:pPr>
        <w:jc w:val="center"/>
        <w:rPr>
          <w:lang w:val="ru-RU"/>
        </w:rPr>
      </w:pPr>
      <w:r w:rsidRPr="00FC2E73">
        <w:rPr>
          <w:lang w:val="ru-RU"/>
        </w:rPr>
        <w:t>Кафедра: _______________________________________</w:t>
      </w:r>
    </w:p>
    <w:p w:rsidR="00090180" w:rsidRPr="00FC2E73" w:rsidRDefault="00090180">
      <w:pPr>
        <w:rPr>
          <w:lang w:val="ru-RU"/>
        </w:rPr>
      </w:pPr>
    </w:p>
    <w:p w:rsidR="00090180" w:rsidRPr="00FC2E73" w:rsidRDefault="00000000">
      <w:pPr>
        <w:jc w:val="center"/>
        <w:rPr>
          <w:lang w:val="ru-RU"/>
        </w:rPr>
      </w:pPr>
      <w:r w:rsidRPr="00FC2E73">
        <w:rPr>
          <w:b/>
          <w:lang w:val="ru-RU"/>
        </w:rPr>
        <w:t>ОТЧЁТ О ЛАБОРАТОРНОЙ РАБОТЕ</w:t>
      </w:r>
    </w:p>
    <w:p w:rsidR="00090180" w:rsidRPr="00FC2E73" w:rsidRDefault="00000000">
      <w:pPr>
        <w:jc w:val="center"/>
        <w:rPr>
          <w:lang w:val="ru-RU"/>
        </w:rPr>
      </w:pPr>
      <w:r w:rsidRPr="00FC2E73">
        <w:rPr>
          <w:lang w:val="ru-RU"/>
        </w:rPr>
        <w:t>по дисциплине «Прикладная статистика и анализ данных»</w:t>
      </w:r>
    </w:p>
    <w:p w:rsidR="00090180" w:rsidRPr="00FC2E73" w:rsidRDefault="00000000">
      <w:pPr>
        <w:jc w:val="center"/>
        <w:rPr>
          <w:lang w:val="ru-RU"/>
        </w:rPr>
      </w:pPr>
      <w:r w:rsidRPr="00FC2E73">
        <w:rPr>
          <w:lang w:val="ru-RU"/>
        </w:rPr>
        <w:t>Лабораторная работа № 3</w:t>
      </w:r>
    </w:p>
    <w:p w:rsidR="00090180" w:rsidRPr="00FC2E73" w:rsidRDefault="00000000">
      <w:pPr>
        <w:jc w:val="center"/>
        <w:rPr>
          <w:lang w:val="ru-RU"/>
        </w:rPr>
      </w:pPr>
      <w:r w:rsidRPr="00FC2E73">
        <w:rPr>
          <w:lang w:val="ru-RU"/>
        </w:rPr>
        <w:t xml:space="preserve">Тема: ___________________________________________ </w:t>
      </w:r>
      <w:r w:rsidRPr="00FC2E73">
        <w:rPr>
          <w:lang w:val="ru-RU"/>
        </w:rPr>
        <w:br/>
        <w:t xml:space="preserve">(рекомендуемый вариант: «Статистический вывод, бутстреп, важность признаков и </w:t>
      </w:r>
      <w:r>
        <w:t>SHAP</w:t>
      </w:r>
      <w:r w:rsidRPr="00FC2E73">
        <w:rPr>
          <w:lang w:val="ru-RU"/>
        </w:rPr>
        <w:t>»).</w:t>
      </w:r>
    </w:p>
    <w:p w:rsidR="00090180" w:rsidRPr="00FC2E73" w:rsidRDefault="00090180">
      <w:pPr>
        <w:rPr>
          <w:lang w:val="ru-RU"/>
        </w:rPr>
      </w:pPr>
    </w:p>
    <w:p w:rsidR="00090180" w:rsidRPr="00FC2E73" w:rsidRDefault="00000000">
      <w:pPr>
        <w:rPr>
          <w:lang w:val="ru-RU"/>
        </w:rPr>
      </w:pPr>
      <w:r w:rsidRPr="00FC2E73">
        <w:rPr>
          <w:lang w:val="ru-RU"/>
        </w:rPr>
        <w:t>Студент(ка):</w:t>
      </w:r>
    </w:p>
    <w:p w:rsidR="00090180" w:rsidRPr="00FC2E73" w:rsidRDefault="00000000">
      <w:pPr>
        <w:rPr>
          <w:lang w:val="ru-RU"/>
        </w:rPr>
      </w:pPr>
      <w:r w:rsidRPr="00FC2E73">
        <w:rPr>
          <w:lang w:val="ru-RU"/>
        </w:rPr>
        <w:t>ФИО, группа, направление</w:t>
      </w:r>
    </w:p>
    <w:p w:rsidR="00090180" w:rsidRPr="00FC2E73" w:rsidRDefault="00000000">
      <w:pPr>
        <w:rPr>
          <w:lang w:val="ru-RU"/>
        </w:rPr>
      </w:pPr>
      <w:r w:rsidRPr="00FC2E73">
        <w:rPr>
          <w:lang w:val="ru-RU"/>
        </w:rPr>
        <w:t>Преподаватель:</w:t>
      </w:r>
      <w:r w:rsidRPr="00FC2E73">
        <w:rPr>
          <w:lang w:val="ru-RU"/>
        </w:rPr>
        <w:br/>
      </w:r>
      <w:r w:rsidRPr="00FC2E73">
        <w:rPr>
          <w:lang w:val="ru-RU"/>
        </w:rPr>
        <w:br/>
        <w:t>ФИО, должность, учёная степень</w:t>
      </w:r>
    </w:p>
    <w:p w:rsidR="00090180" w:rsidRPr="00FC2E73" w:rsidRDefault="00090180">
      <w:pPr>
        <w:rPr>
          <w:lang w:val="ru-RU"/>
        </w:rPr>
      </w:pPr>
    </w:p>
    <w:p w:rsidR="00090180" w:rsidRPr="00FC2E73" w:rsidRDefault="00000000">
      <w:pPr>
        <w:rPr>
          <w:lang w:val="ru-RU"/>
        </w:rPr>
      </w:pPr>
      <w:r w:rsidRPr="00FC2E73">
        <w:rPr>
          <w:lang w:val="ru-RU"/>
        </w:rPr>
        <w:t>Дата выполнения:</w:t>
      </w:r>
      <w:r w:rsidRPr="00FC2E73">
        <w:rPr>
          <w:lang w:val="ru-RU"/>
        </w:rPr>
        <w:br/>
      </w:r>
      <w:r w:rsidRPr="00FC2E73">
        <w:rPr>
          <w:lang w:val="ru-RU"/>
        </w:rPr>
        <w:br/>
        <w:t>«__» __________ 20__ г.</w:t>
      </w:r>
    </w:p>
    <w:p w:rsidR="00090180" w:rsidRPr="00FC2E73" w:rsidRDefault="00090180">
      <w:pPr>
        <w:rPr>
          <w:lang w:val="ru-RU"/>
        </w:rPr>
      </w:pPr>
    </w:p>
    <w:p w:rsidR="00090180" w:rsidRPr="00FC2E73" w:rsidRDefault="00000000">
      <w:pPr>
        <w:rPr>
          <w:lang w:val="ru-RU"/>
        </w:rPr>
      </w:pPr>
      <w:r w:rsidRPr="00FC2E73">
        <w:rPr>
          <w:lang w:val="ru-RU"/>
        </w:rPr>
        <w:t>Оценка/подпись:</w:t>
      </w:r>
      <w:r w:rsidRPr="00FC2E73">
        <w:rPr>
          <w:lang w:val="ru-RU"/>
        </w:rPr>
        <w:br/>
      </w:r>
      <w:r w:rsidRPr="00FC2E73">
        <w:rPr>
          <w:lang w:val="ru-RU"/>
        </w:rPr>
        <w:br/>
        <w:t>________________________</w:t>
      </w:r>
    </w:p>
    <w:p w:rsidR="00090180" w:rsidRPr="00FC2E73" w:rsidRDefault="00090180">
      <w:pPr>
        <w:rPr>
          <w:lang w:val="ru-RU"/>
        </w:rPr>
      </w:pPr>
    </w:p>
    <w:p w:rsidR="00090180" w:rsidRPr="00FC2E73" w:rsidRDefault="00000000">
      <w:pPr>
        <w:jc w:val="center"/>
        <w:rPr>
          <w:lang w:val="ru-RU"/>
        </w:rPr>
      </w:pPr>
      <w:r w:rsidRPr="00FC2E73">
        <w:rPr>
          <w:lang w:val="ru-RU"/>
        </w:rPr>
        <w:t>Москва — 20__</w:t>
      </w:r>
    </w:p>
    <w:p w:rsidR="00090180" w:rsidRPr="00FC2E73" w:rsidRDefault="00000000">
      <w:pPr>
        <w:rPr>
          <w:lang w:val="ru-RU"/>
        </w:rPr>
      </w:pPr>
      <w:r w:rsidRPr="00FC2E73">
        <w:rPr>
          <w:lang w:val="ru-RU"/>
        </w:rPr>
        <w:br w:type="page"/>
      </w:r>
    </w:p>
    <w:p w:rsidR="00090180" w:rsidRPr="00FC2E73" w:rsidRDefault="00000000">
      <w:pPr>
        <w:rPr>
          <w:lang w:val="ru-RU"/>
        </w:rPr>
      </w:pPr>
      <w:r w:rsidRPr="00FC2E73">
        <w:rPr>
          <w:b/>
          <w:lang w:val="ru-RU"/>
        </w:rPr>
        <w:lastRenderedPageBreak/>
        <w:t>СОДЕРЖАНИЕ</w:t>
      </w:r>
    </w:p>
    <w:p w:rsidR="00090180" w:rsidRPr="00FC2E73" w:rsidRDefault="00000000">
      <w:pPr>
        <w:rPr>
          <w:lang w:val="ru-RU"/>
        </w:rPr>
      </w:pPr>
      <w:r w:rsidRPr="00FC2E73">
        <w:rPr>
          <w:lang w:val="ru-RU"/>
        </w:rPr>
        <w:t>[Автоматически сгенерировать оглавление по стилям заголовков после заполнения отчёта]</w:t>
      </w:r>
    </w:p>
    <w:p w:rsidR="00090180" w:rsidRPr="00FC2E73" w:rsidRDefault="00000000">
      <w:pPr>
        <w:rPr>
          <w:lang w:val="ru-RU"/>
        </w:rPr>
      </w:pPr>
      <w:r w:rsidRPr="00FC2E73">
        <w:rPr>
          <w:lang w:val="ru-RU"/>
        </w:rPr>
        <w:br w:type="page"/>
      </w:r>
    </w:p>
    <w:p w:rsidR="00090180" w:rsidRPr="00FC2E73" w:rsidRDefault="00000000">
      <w:pPr>
        <w:pStyle w:val="1"/>
        <w:rPr>
          <w:lang w:val="ru-RU"/>
        </w:rPr>
      </w:pPr>
      <w:r w:rsidRPr="00FC2E73">
        <w:rPr>
          <w:lang w:val="ru-RU"/>
        </w:rPr>
        <w:lastRenderedPageBreak/>
        <w:t>Введение</w:t>
      </w:r>
    </w:p>
    <w:p w:rsidR="00090180" w:rsidRPr="00FC2E73" w:rsidRDefault="00000000">
      <w:pPr>
        <w:rPr>
          <w:lang w:val="ru-RU"/>
        </w:rPr>
      </w:pPr>
      <w:r w:rsidRPr="00FC2E73">
        <w:rPr>
          <w:lang w:val="ru-RU"/>
        </w:rPr>
        <w:t xml:space="preserve">Цель и задачи работы; актуальность; место лабораторной в структуре курса. </w:t>
      </w:r>
      <w:r w:rsidRPr="00FC2E73">
        <w:rPr>
          <w:lang w:val="ru-RU"/>
        </w:rPr>
        <w:br/>
        <w:t xml:space="preserve">Кратко опишите постановку задачи, используемый датасет, типы моделей и ожидаемые результаты. </w:t>
      </w:r>
      <w:r w:rsidRPr="00FC2E73">
        <w:rPr>
          <w:lang w:val="ru-RU"/>
        </w:rPr>
        <w:br/>
        <w:t xml:space="preserve">Укажите, что в данной работе основное внимание уделяется статистическому выводу (бутстреп, перестановочные тесты) </w:t>
      </w:r>
      <w:r w:rsidRPr="00FC2E73">
        <w:rPr>
          <w:lang w:val="ru-RU"/>
        </w:rPr>
        <w:br/>
        <w:t xml:space="preserve">и интерпретации сложных моделей (важность признаков, </w:t>
      </w:r>
      <w:r>
        <w:t>SHAP</w:t>
      </w:r>
      <w:r w:rsidRPr="00FC2E73">
        <w:rPr>
          <w:lang w:val="ru-RU"/>
        </w:rPr>
        <w:t>). Рекомендуемый объём: 0.5–1 стр.</w:t>
      </w:r>
    </w:p>
    <w:p w:rsidR="00090180" w:rsidRPr="00FC2E73" w:rsidRDefault="00000000">
      <w:pPr>
        <w:pStyle w:val="1"/>
        <w:rPr>
          <w:lang w:val="ru-RU"/>
        </w:rPr>
      </w:pPr>
      <w:r w:rsidRPr="00FC2E73">
        <w:rPr>
          <w:lang w:val="ru-RU"/>
        </w:rPr>
        <w:t>Теоретические основы</w:t>
      </w:r>
    </w:p>
    <w:p w:rsidR="00090180" w:rsidRPr="00FC2E73" w:rsidRDefault="00000000">
      <w:pPr>
        <w:rPr>
          <w:lang w:val="ru-RU"/>
        </w:rPr>
      </w:pPr>
      <w:r w:rsidRPr="00FC2E73">
        <w:rPr>
          <w:lang w:val="ru-RU"/>
        </w:rPr>
        <w:t xml:space="preserve">Краткий обзор используемых понятий и формул: статистический вывод, доверительные интервалы, </w:t>
      </w:r>
      <w:r w:rsidRPr="00FC2E73">
        <w:rPr>
          <w:lang w:val="ru-RU"/>
        </w:rPr>
        <w:br/>
        <w:t xml:space="preserve">бутстреп (процентильный и, при необходимости, </w:t>
      </w:r>
      <w:r>
        <w:t>BC</w:t>
      </w:r>
      <w:r w:rsidRPr="00FC2E73">
        <w:rPr>
          <w:lang w:val="ru-RU"/>
        </w:rPr>
        <w:t>/</w:t>
      </w:r>
      <w:r>
        <w:t>BCa</w:t>
      </w:r>
      <w:r w:rsidRPr="00FC2E73">
        <w:rPr>
          <w:lang w:val="ru-RU"/>
        </w:rPr>
        <w:t xml:space="preserve">-интервалы), перестановочные тесты, </w:t>
      </w:r>
      <w:r w:rsidRPr="00FC2E73">
        <w:rPr>
          <w:lang w:val="ru-RU"/>
        </w:rPr>
        <w:br/>
        <w:t xml:space="preserve">перестановочная важность признаков, </w:t>
      </w:r>
      <w:r>
        <w:t>SHAP</w:t>
      </w:r>
      <w:r w:rsidRPr="00FC2E73">
        <w:rPr>
          <w:lang w:val="ru-RU"/>
        </w:rPr>
        <w:t xml:space="preserve">-значения. </w:t>
      </w:r>
      <w:r w:rsidRPr="00FC2E73">
        <w:rPr>
          <w:lang w:val="ru-RU"/>
        </w:rPr>
        <w:br/>
        <w:t xml:space="preserve">Формулы приводите в теле текста (с использованием $...$ в исходных ноутбуках). </w:t>
      </w:r>
      <w:r w:rsidRPr="00FC2E73">
        <w:rPr>
          <w:lang w:val="ru-RU"/>
        </w:rPr>
        <w:br/>
        <w:t xml:space="preserve">Дайте определения ключевых статистик (метрики качества, тестовые статистики, меры важности) </w:t>
      </w:r>
      <w:r w:rsidRPr="00FC2E73">
        <w:rPr>
          <w:lang w:val="ru-RU"/>
        </w:rPr>
        <w:br/>
        <w:t>и опишите их смысл в терминах предметной области.</w:t>
      </w:r>
    </w:p>
    <w:p w:rsidR="00090180" w:rsidRPr="00FC2E73" w:rsidRDefault="00000000">
      <w:pPr>
        <w:pStyle w:val="1"/>
        <w:rPr>
          <w:lang w:val="ru-RU"/>
        </w:rPr>
      </w:pPr>
      <w:r w:rsidRPr="00FC2E73">
        <w:rPr>
          <w:lang w:val="ru-RU"/>
        </w:rPr>
        <w:t>Описание данных и инструментов</w:t>
      </w:r>
    </w:p>
    <w:p w:rsidR="00090180" w:rsidRPr="00FC2E73" w:rsidRDefault="00000000">
      <w:pPr>
        <w:rPr>
          <w:lang w:val="ru-RU"/>
        </w:rPr>
      </w:pPr>
      <w:r w:rsidRPr="00FC2E73">
        <w:rPr>
          <w:lang w:val="ru-RU"/>
        </w:rPr>
        <w:t>Источник данных; размерность выборки (</w:t>
      </w:r>
      <w:r>
        <w:t>n</w:t>
      </w:r>
      <w:r w:rsidRPr="00FC2E73">
        <w:rPr>
          <w:lang w:val="ru-RU"/>
        </w:rPr>
        <w:t xml:space="preserve">, </w:t>
      </w:r>
      <w:r>
        <w:t>p</w:t>
      </w:r>
      <w:r w:rsidRPr="00FC2E73">
        <w:rPr>
          <w:lang w:val="ru-RU"/>
        </w:rPr>
        <w:t xml:space="preserve">); шкалы измерений; словарь признаков; </w:t>
      </w:r>
      <w:r w:rsidRPr="00FC2E73">
        <w:rPr>
          <w:lang w:val="ru-RU"/>
        </w:rPr>
        <w:br/>
        <w:t xml:space="preserve">правила предварительной очистки (обработка пропусков, выбросов), схема разбиения на обучающую и тестовую выборки. </w:t>
      </w:r>
      <w:r w:rsidRPr="00FC2E73">
        <w:rPr>
          <w:lang w:val="ru-RU"/>
        </w:rPr>
        <w:br/>
        <w:t xml:space="preserve">Отдельно укажите используемые программные инструменты и версии библиотек </w:t>
      </w:r>
      <w:r w:rsidRPr="00FC2E73">
        <w:rPr>
          <w:lang w:val="ru-RU"/>
        </w:rPr>
        <w:br/>
        <w:t>(</w:t>
      </w:r>
      <w:r>
        <w:t>pandas</w:t>
      </w:r>
      <w:r w:rsidRPr="00FC2E73">
        <w:rPr>
          <w:lang w:val="ru-RU"/>
        </w:rPr>
        <w:t xml:space="preserve">, </w:t>
      </w:r>
      <w:r>
        <w:t>scikit</w:t>
      </w:r>
      <w:r w:rsidRPr="00FC2E73">
        <w:rPr>
          <w:lang w:val="ru-RU"/>
        </w:rPr>
        <w:t>-</w:t>
      </w:r>
      <w:r>
        <w:t>learn</w:t>
      </w:r>
      <w:r w:rsidRPr="00FC2E73">
        <w:rPr>
          <w:lang w:val="ru-RU"/>
        </w:rPr>
        <w:t xml:space="preserve">, </w:t>
      </w:r>
      <w:r>
        <w:t>matplotlib</w:t>
      </w:r>
      <w:r w:rsidRPr="00FC2E73">
        <w:rPr>
          <w:lang w:val="ru-RU"/>
        </w:rPr>
        <w:t xml:space="preserve">, </w:t>
      </w:r>
      <w:r>
        <w:t>seaborn</w:t>
      </w:r>
      <w:r w:rsidRPr="00FC2E73">
        <w:rPr>
          <w:lang w:val="ru-RU"/>
        </w:rPr>
        <w:t>/</w:t>
      </w:r>
      <w:r>
        <w:t>plotly</w:t>
      </w:r>
      <w:r w:rsidRPr="00FC2E73">
        <w:rPr>
          <w:lang w:val="ru-RU"/>
        </w:rPr>
        <w:t xml:space="preserve">, </w:t>
      </w:r>
      <w:r>
        <w:t>shap</w:t>
      </w:r>
      <w:r w:rsidRPr="00FC2E73">
        <w:rPr>
          <w:lang w:val="ru-RU"/>
        </w:rPr>
        <w:t xml:space="preserve"> и др.), а также настройки воспроизводимости </w:t>
      </w:r>
      <w:r w:rsidRPr="00FC2E73">
        <w:rPr>
          <w:lang w:val="ru-RU"/>
        </w:rPr>
        <w:br/>
        <w:t>(фиксация генераторов случайных чисел, сохранение конфигураций эксперимента).</w:t>
      </w:r>
      <w:r w:rsidRPr="00FC2E73">
        <w:rPr>
          <w:lang w:val="ru-RU"/>
        </w:rPr>
        <w:br/>
      </w:r>
      <w:r w:rsidRPr="00FC2E73">
        <w:rPr>
          <w:lang w:val="ru-RU"/>
        </w:rPr>
        <w:br/>
        <w:t>При необходимости добавьте таблицу словаря данных:</w:t>
      </w:r>
      <w:r w:rsidRPr="00FC2E73">
        <w:rPr>
          <w:lang w:val="ru-RU"/>
        </w:rPr>
        <w:br/>
      </w:r>
      <w:r w:rsidRPr="00FC2E73">
        <w:rPr>
          <w:lang w:val="ru-RU"/>
        </w:rPr>
        <w:br/>
        <w:t>Поле | Описание | Тип/шкала | Допустимые значения/диапазон</w:t>
      </w:r>
      <w:r w:rsidRPr="00FC2E73">
        <w:rPr>
          <w:lang w:val="ru-RU"/>
        </w:rPr>
        <w:br/>
        <w:t>-----|----------|-----------|------------------------------</w:t>
      </w:r>
      <w:r w:rsidRPr="00FC2E73">
        <w:rPr>
          <w:lang w:val="ru-RU"/>
        </w:rPr>
        <w:br/>
        <w:t>...  | ...      | ...       | ...</w:t>
      </w:r>
    </w:p>
    <w:p w:rsidR="00090180" w:rsidRPr="00FC2E73" w:rsidRDefault="00000000">
      <w:pPr>
        <w:pStyle w:val="1"/>
        <w:rPr>
          <w:lang w:val="ru-RU"/>
        </w:rPr>
      </w:pPr>
      <w:r w:rsidRPr="00FC2E73">
        <w:rPr>
          <w:lang w:val="ru-RU"/>
        </w:rPr>
        <w:t>Методика и план эксперимента</w:t>
      </w:r>
    </w:p>
    <w:p w:rsidR="00090180" w:rsidRDefault="00000000">
      <w:r w:rsidRPr="00FC2E73">
        <w:rPr>
          <w:lang w:val="ru-RU"/>
        </w:rPr>
        <w:t xml:space="preserve">Опишите конвейер препроцессинга (импутация, масштабирование, кодирование категориальных признаков), </w:t>
      </w:r>
      <w:r w:rsidRPr="00FC2E73">
        <w:rPr>
          <w:lang w:val="ru-RU"/>
        </w:rPr>
        <w:br/>
        <w:t xml:space="preserve">состав и параметры используемых моделей (например, базовая линейная регрессия и ансамблевые модели). </w:t>
      </w:r>
      <w:r w:rsidRPr="00FC2E73">
        <w:rPr>
          <w:lang w:val="ru-RU"/>
        </w:rPr>
        <w:br/>
        <w:t xml:space="preserve">Подробно изложите схему бутстрепа: тип бутстрепа (по объектам), количество репликаций </w:t>
      </w:r>
      <w:r>
        <w:lastRenderedPageBreak/>
        <w:t>B</w:t>
      </w:r>
      <w:r w:rsidRPr="00FC2E73">
        <w:rPr>
          <w:lang w:val="ru-RU"/>
        </w:rPr>
        <w:t xml:space="preserve">, </w:t>
      </w:r>
      <w:r w:rsidRPr="00FC2E73">
        <w:rPr>
          <w:lang w:val="ru-RU"/>
        </w:rPr>
        <w:br/>
        <w:t xml:space="preserve">какие статистики оцениваются (метрики качества, разность ошибок моделей, коэффициенты модели и др.) </w:t>
      </w:r>
      <w:r w:rsidRPr="00FC2E73">
        <w:rPr>
          <w:lang w:val="ru-RU"/>
        </w:rPr>
        <w:br/>
        <w:t>и как на их основе строятся доверительные интервалы.</w:t>
      </w:r>
      <w:r w:rsidRPr="00FC2E73">
        <w:rPr>
          <w:lang w:val="ru-RU"/>
        </w:rPr>
        <w:br/>
      </w:r>
      <w:r w:rsidRPr="00FC2E73">
        <w:rPr>
          <w:lang w:val="ru-RU"/>
        </w:rPr>
        <w:br/>
        <w:t xml:space="preserve">Отдельно опишите постановку перестановочных тестов: формулировка нулевой и альтернативной гипотез, </w:t>
      </w:r>
      <w:r w:rsidRPr="00FC2E73">
        <w:rPr>
          <w:lang w:val="ru-RU"/>
        </w:rPr>
        <w:br/>
        <w:t>выбор тестовой статистики, способ перестановки (меток, признаков), количество перестановок и критерий принятия решения.</w:t>
      </w:r>
      <w:r w:rsidRPr="00FC2E73">
        <w:rPr>
          <w:lang w:val="ru-RU"/>
        </w:rPr>
        <w:br/>
      </w:r>
      <w:r w:rsidRPr="00FC2E73">
        <w:rPr>
          <w:lang w:val="ru-RU"/>
        </w:rPr>
        <w:br/>
      </w:r>
      <w:r>
        <w:t xml:space="preserve">Завершите раздел описанием методов интерпретации: </w:t>
      </w:r>
      <w:r>
        <w:br/>
        <w:t xml:space="preserve">перестановочная важность признаков (какие модели анализируются, какие метрики используются) </w:t>
      </w:r>
      <w:r>
        <w:br/>
        <w:t xml:space="preserve">и SHAP-значения (на какой подвыборке рассчитываются, какие типы графиков планируются). </w:t>
      </w:r>
      <w:r>
        <w:br/>
        <w:t>При возможности приведите блок-схему всего эксперимента.</w:t>
      </w:r>
    </w:p>
    <w:p w:rsidR="00090180" w:rsidRDefault="00000000">
      <w:pPr>
        <w:pStyle w:val="1"/>
      </w:pPr>
      <w:r>
        <w:t>Результаты и их анализ</w:t>
      </w:r>
    </w:p>
    <w:p w:rsidR="00090180" w:rsidRDefault="00000000">
      <w:r>
        <w:t xml:space="preserve">Представьте ключевые таблицы и рисунки: </w:t>
      </w:r>
      <w:r>
        <w:br/>
        <w:t xml:space="preserve">• оценки метрик качества моделей с доверительными интервалами (по результатам бутстрепа); </w:t>
      </w:r>
      <w:r>
        <w:br/>
        <w:t xml:space="preserve">• распределения бутстреп-оценок (гистограммы, эмпирические функции распределения); </w:t>
      </w:r>
      <w:r>
        <w:br/>
        <w:t xml:space="preserve">• результаты перестановочных тестов (эмпирическое нулевое распределение статистики, p-значения); </w:t>
      </w:r>
      <w:r>
        <w:br/>
        <w:t xml:space="preserve">• диаграммы важности признаков (перестановочная важность, ранжирование признаков); </w:t>
      </w:r>
      <w:r>
        <w:br/>
        <w:t>• SHAP-графики (summary plot, dependence plots) для анализа влияния основных признаков.</w:t>
      </w:r>
      <w:r>
        <w:br/>
      </w:r>
      <w:r>
        <w:br/>
        <w:t xml:space="preserve">Для каждого результата дайте интерпретацию в терминах предметной области: </w:t>
      </w:r>
      <w:r>
        <w:br/>
        <w:t xml:space="preserve">как изменяется предсказательная способность моделей, какие признаки оказываются ключевыми, </w:t>
      </w:r>
      <w:r>
        <w:br/>
        <w:t>насколько стабильны выводы относительно случайности разбиения выборки и настройки моделей.</w:t>
      </w:r>
    </w:p>
    <w:p w:rsidR="00090180" w:rsidRDefault="00000000">
      <w:pPr>
        <w:pStyle w:val="1"/>
      </w:pPr>
      <w:r>
        <w:t>Выводы</w:t>
      </w:r>
    </w:p>
    <w:p w:rsidR="00090180" w:rsidRDefault="00000000">
      <w:r>
        <w:t xml:space="preserve">Кратко сформулируйте, достигнуты ли цели лабораторной работы, каковы основные выводы о качестве и интерпретируемости моделей. </w:t>
      </w:r>
      <w:r>
        <w:br/>
        <w:t xml:space="preserve">Отдельно отметьте ограничения проведённого эксперимента (размер выборки, возможные источники смещения, </w:t>
      </w:r>
      <w:r>
        <w:br/>
        <w:t xml:space="preserve">зависимость результатов от выбранных моделей и метрик) и предложите направления дальнейшего развития: </w:t>
      </w:r>
      <w:r>
        <w:br/>
        <w:t>расширение набора моделей, использование альтернативных методов интерпретации, применение более строгих схем валидации.</w:t>
      </w:r>
    </w:p>
    <w:p w:rsidR="00090180" w:rsidRDefault="00000000">
      <w:pPr>
        <w:pStyle w:val="1"/>
      </w:pPr>
      <w:r>
        <w:lastRenderedPageBreak/>
        <w:t>Список использованной литературы</w:t>
      </w:r>
    </w:p>
    <w:p w:rsidR="00090180" w:rsidRDefault="00000000">
      <w:r>
        <w:t xml:space="preserve">Оформляйте список по ГОСТ Р 7.0.5‑2008 (числовые ссылки в тексте, в квадратных скобках) </w:t>
      </w:r>
      <w:r>
        <w:br/>
        <w:t xml:space="preserve">и ГОСТ Р 7.0.100‑2018 (библиографическое описание источников). </w:t>
      </w:r>
      <w:r>
        <w:br/>
        <w:t xml:space="preserve">Укажите учебники по прикладной статистике, статьи по бутстрепу, перестановочным тестам, </w:t>
      </w:r>
      <w:r>
        <w:br/>
        <w:t>интерпретации моделей и SHAP, а также официальную документацию используемых программных библиотек.</w:t>
      </w:r>
    </w:p>
    <w:p w:rsidR="00090180" w:rsidRDefault="00000000">
      <w:pPr>
        <w:pStyle w:val="1"/>
      </w:pPr>
      <w:r>
        <w:t>Приложения</w:t>
      </w:r>
    </w:p>
    <w:p w:rsidR="00090180" w:rsidRDefault="00000000">
      <w:r>
        <w:t xml:space="preserve">А. Листинги кода (фрагменты, необходимые для понимания реализации бутстрепа, перестановочных тестов, </w:t>
      </w:r>
      <w:r>
        <w:br/>
        <w:t>расчёта важности признаков и SHAP-значений).</w:t>
      </w:r>
      <w:r>
        <w:br/>
      </w:r>
      <w:r>
        <w:br/>
        <w:t xml:space="preserve">Б. Дополнительные таблицы и рисунки (подробные ранжирования признаков, дополнительные SHAP-графики, </w:t>
      </w:r>
      <w:r>
        <w:br/>
        <w:t>диаграммы чувствительности и др.).</w:t>
      </w:r>
      <w:r>
        <w:br/>
      </w:r>
      <w:r>
        <w:br/>
        <w:t>В. Файлы конфигурации экспериментов, ссылки на репозиторий с полным кодом и ноутбуками.</w:t>
      </w:r>
    </w:p>
    <w:sectPr w:rsidR="000901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961901">
    <w:abstractNumId w:val="8"/>
  </w:num>
  <w:num w:numId="2" w16cid:durableId="655575459">
    <w:abstractNumId w:val="6"/>
  </w:num>
  <w:num w:numId="3" w16cid:durableId="833029923">
    <w:abstractNumId w:val="5"/>
  </w:num>
  <w:num w:numId="4" w16cid:durableId="68308642">
    <w:abstractNumId w:val="4"/>
  </w:num>
  <w:num w:numId="5" w16cid:durableId="1563053034">
    <w:abstractNumId w:val="7"/>
  </w:num>
  <w:num w:numId="6" w16cid:durableId="465244037">
    <w:abstractNumId w:val="3"/>
  </w:num>
  <w:num w:numId="7" w16cid:durableId="661280002">
    <w:abstractNumId w:val="2"/>
  </w:num>
  <w:num w:numId="8" w16cid:durableId="1164129798">
    <w:abstractNumId w:val="1"/>
  </w:num>
  <w:num w:numId="9" w16cid:durableId="416098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180"/>
    <w:rsid w:val="0015074B"/>
    <w:rsid w:val="0029639D"/>
    <w:rsid w:val="00326F90"/>
    <w:rsid w:val="007A3EDD"/>
    <w:rsid w:val="00AA1D8D"/>
    <w:rsid w:val="00B47730"/>
    <w:rsid w:val="00CB0664"/>
    <w:rsid w:val="00FC2E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35D41E4-516C-EC40-AE0A-090777869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2E73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2E73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2E73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2E73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2E73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Курашкин</cp:lastModifiedBy>
  <cp:revision>2</cp:revision>
  <dcterms:created xsi:type="dcterms:W3CDTF">2013-12-23T23:15:00Z</dcterms:created>
  <dcterms:modified xsi:type="dcterms:W3CDTF">2025-11-22T09:01:00Z</dcterms:modified>
  <cp:category/>
</cp:coreProperties>
</file>